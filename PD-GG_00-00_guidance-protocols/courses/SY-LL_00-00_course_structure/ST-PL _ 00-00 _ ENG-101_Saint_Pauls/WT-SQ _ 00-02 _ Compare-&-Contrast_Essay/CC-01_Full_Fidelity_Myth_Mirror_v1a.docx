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CC-01 – Full-Fidelity Myth Mirror &amp; Story Lens</w:t>
      </w:r>
    </w:p>
    <w:p>
      <w:r>
        <w:t>Purpose: Build cultural and symbolic self-awareness before textual analysis.</w:t>
      </w:r>
    </w:p>
    <w:p>
      <w:r>
        <w:t>Instructions: Answer the following reflective questions. There are no right answers—be poetic, personal, or symbolic. Use this space to explore how stories have shaped your imagination.</w:t>
      </w:r>
    </w:p>
    <w:p>
      <w:pPr>
        <w:pStyle w:val="Heading1"/>
      </w:pPr>
      <w:r>
        <w:t>What kinds of stories shaped you?</w:t>
      </w:r>
    </w:p>
    <w:p>
      <w:r>
        <w:rPr>
          <w:b w:val="0"/>
        </w:rPr>
        <w:t>What movies, books, fairy tales, religious stories, or cultural legends shaped how you see the world?</w:t>
      </w:r>
    </w:p>
    <w:p>
      <w:r>
        <w:t>Your Response:</w:t>
        <w:br/>
        <w:br/>
      </w:r>
    </w:p>
    <w:p>
      <w:r>
        <w:rPr>
          <w:b w:val="0"/>
        </w:rPr>
        <w:t>Who are you in those stories? The hero? The watcher? The one who breaks the rules?</w:t>
      </w:r>
    </w:p>
    <w:p>
      <w:r>
        <w:t>Your Response:</w:t>
        <w:br/>
        <w:br/>
      </w:r>
    </w:p>
    <w:p>
      <w:pPr>
        <w:pStyle w:val="Heading1"/>
      </w:pPr>
      <w:r>
        <w:t>What does the ocean mean to you?</w:t>
      </w:r>
    </w:p>
    <w:p>
      <w:r>
        <w:rPr>
          <w:b w:val="0"/>
        </w:rPr>
        <w:t>Have you ever lived near the water?</w:t>
      </w:r>
    </w:p>
    <w:p>
      <w:r>
        <w:t>Your Response:</w:t>
        <w:br/>
        <w:br/>
      </w:r>
    </w:p>
    <w:p>
      <w:r>
        <w:rPr>
          <w:b w:val="0"/>
        </w:rPr>
        <w:t>What have you been taught about the sea?</w:t>
      </w:r>
    </w:p>
    <w:p>
      <w:r>
        <w:t>Your Response:</w:t>
        <w:br/>
        <w:br/>
      </w:r>
    </w:p>
    <w:p>
      <w:r>
        <w:rPr>
          <w:b w:val="0"/>
        </w:rPr>
        <w:t>Is it a border, a memory, a freedom, a danger?</w:t>
      </w:r>
    </w:p>
    <w:p>
      <w:r>
        <w:t>Your Response:</w:t>
        <w:br/>
        <w:br/>
      </w:r>
    </w:p>
    <w:p>
      <w:pPr>
        <w:pStyle w:val="Heading1"/>
      </w:pPr>
      <w:r>
        <w:t>What does transformation look like in your life?</w:t>
      </w:r>
    </w:p>
    <w:p>
      <w:r>
        <w:rPr>
          <w:b w:val="0"/>
        </w:rPr>
        <w:t>When have you changed? Who or what caused it?</w:t>
      </w:r>
    </w:p>
    <w:p>
      <w:r>
        <w:t>Your Response:</w:t>
        <w:br/>
        <w:br/>
      </w:r>
    </w:p>
    <w:p>
      <w:r>
        <w:rPr>
          <w:b w:val="0"/>
        </w:rPr>
        <w:t>Did it feel magical, painful, freeing, scary?</w:t>
      </w:r>
    </w:p>
    <w:p>
      <w:r>
        <w:t>Your Response:</w:t>
        <w:br/>
        <w:br/>
      </w:r>
    </w:p>
    <w:p>
      <w:pPr>
        <w:pStyle w:val="Heading1"/>
      </w:pPr>
      <w:r>
        <w:t>What do you believe love should cost?</w:t>
      </w:r>
    </w:p>
    <w:p>
      <w:r>
        <w:rPr>
          <w:b w:val="0"/>
        </w:rPr>
        <w:t>In stories, love often requires sacrifice. Do you believe that’s fair?</w:t>
      </w:r>
    </w:p>
    <w:p>
      <w:r>
        <w:t>Your Response:</w:t>
        <w:br/>
        <w:br/>
      </w:r>
    </w:p>
    <w:p>
      <w:r>
        <w:rPr>
          <w:b w:val="0"/>
        </w:rPr>
        <w:t>What’s the most powerful love story you know?</w:t>
      </w:r>
    </w:p>
    <w:p>
      <w:r>
        <w:t>Your Response:</w:t>
        <w:br/>
        <w:br/>
      </w:r>
    </w:p>
    <w:p>
      <w:pPr>
        <w:pStyle w:val="Heading1"/>
      </w:pPr>
      <w:r>
        <w:t>What do you fear or dislike in stories?</w:t>
      </w:r>
    </w:p>
    <w:p>
      <w:r>
        <w:rPr>
          <w:b w:val="0"/>
        </w:rPr>
        <w:t>Are there moments in movies or myths that make you uncomfortable?</w:t>
      </w:r>
    </w:p>
    <w:p>
      <w:r>
        <w:t>Your Response:</w:t>
        <w:br/>
        <w:br/>
      </w:r>
    </w:p>
    <w:p>
      <w:r>
        <w:rPr>
          <w:b w:val="0"/>
        </w:rPr>
        <w:t>Are there patterns that bother you—how girls are treated, how endings are wrapped up?</w:t>
      </w:r>
    </w:p>
    <w:p>
      <w:r>
        <w:t>Your Response:</w:t>
        <w:br/>
        <w:br/>
      </w:r>
    </w:p>
    <w:p>
      <w:pPr>
        <w:pStyle w:val="Heading1"/>
      </w:pPr>
      <w:r>
        <w:t>Final Reflection</w:t>
      </w:r>
    </w:p>
    <w:p>
      <w:r>
        <w:t>What kind of story *are you* most drawn to telling?</w:t>
      </w:r>
    </w:p>
    <w:p>
      <w:r>
        <w:t>Do you prefer balance or chaos? Resolution or ambiguity?</w:t>
      </w:r>
    </w:p>
    <w:p>
      <w:r>
        <w:t>What kind of “mirror” are you holding when you look at these two films?</w:t>
      </w:r>
    </w:p>
    <w:p>
      <w:r>
        <w:t>Your Response:</w:t>
        <w:br/>
        <w:br/>
      </w:r>
    </w:p>
    <w:p>
      <w:pPr>
        <w:pStyle w:val="Heading1"/>
      </w:pPr>
      <w:r>
        <w:t>Symbolic Representation Box</w:t>
      </w:r>
    </w:p>
    <w:p>
      <w:r>
        <w:t>Choose a visual, symbolic, or metaphorical way to express a major theme from either film.</w:t>
      </w:r>
    </w:p>
    <w:p>
      <w:r>
        <w:t>What object or shape represents the story’s transformation?</w:t>
      </w:r>
    </w:p>
    <w:p>
      <w:r>
        <w:t>What symbol reflects love, nature, or sacrifice?</w:t>
      </w:r>
    </w:p>
    <w:p>
      <w:r>
        <w:t>Your Response: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