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CC-02B – Full-Fidelity Triadic Comparison (Blocks 2–3)</w:t>
      </w:r>
    </w:p>
    <w:p>
      <w:pPr>
        <w:pStyle w:val="Heading1"/>
      </w:pPr>
      <w:r>
        <w:t>Ocean as Setting and Symbol</w:t>
      </w:r>
    </w:p>
    <w:p>
      <w:pPr>
        <w:pStyle w:val="Heading2"/>
      </w:pPr>
      <w:r>
        <w:t>Ponyo</w:t>
      </w:r>
    </w:p>
    <w:p>
      <w:pPr>
        <w:pStyle w:val="ListBullet"/>
      </w:pPr>
      <w:r>
        <w:t>How does the ocean behave—does it feel alive or symbolic?</w:t>
      </w:r>
    </w:p>
    <w:p>
      <w:r>
        <w:t>Your Response:</w:t>
        <w:br/>
        <w:br/>
      </w:r>
    </w:p>
    <w:p>
      <w:pPr>
        <w:pStyle w:val="ListBullet"/>
      </w:pPr>
      <w:r>
        <w:t>How are ocean scenes different from land scenes emotionally?</w:t>
      </w:r>
    </w:p>
    <w:p>
      <w:r>
        <w:t>Your Response:</w:t>
        <w:br/>
        <w:br/>
      </w:r>
    </w:p>
    <w:p>
      <w:pPr>
        <w:pStyle w:val="ListBullet"/>
      </w:pPr>
      <w:r>
        <w:t>What creatures or forces live in the ocean, and what do they represent?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Is the ocean Ariel’s home or a prison?</w:t>
      </w:r>
    </w:p>
    <w:p>
      <w:r>
        <w:t>Your Response:</w:t>
        <w:br/>
        <w:br/>
      </w:r>
    </w:p>
    <w:p>
      <w:pPr>
        <w:pStyle w:val="ListBullet"/>
      </w:pPr>
      <w:r>
        <w:t>How does the sea change when she leaves it?</w:t>
      </w:r>
    </w:p>
    <w:p>
      <w:r>
        <w:t>Your Response:</w:t>
        <w:br/>
        <w:br/>
      </w:r>
    </w:p>
    <w:p>
      <w:pPr>
        <w:pStyle w:val="ListBullet"/>
      </w:pPr>
      <w:r>
        <w:t>Does the ocean feel empowering or limiting in this version?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What does the ocean mean in your own life or culture—vacation, myth, fear, ancestry?</w:t>
      </w:r>
    </w:p>
    <w:p>
      <w:r>
        <w:t>Your Response:</w:t>
        <w:br/>
        <w:br/>
      </w:r>
    </w:p>
    <w:p>
      <w:pPr>
        <w:pStyle w:val="ListBullet"/>
      </w:pPr>
      <w:r>
        <w:t>Were you taught to respect, fear, or romanticize the sea?</w:t>
      </w:r>
    </w:p>
    <w:p>
      <w:r>
        <w:t>Your Response:</w:t>
        <w:br/>
        <w:br/>
      </w:r>
    </w:p>
    <w:p>
      <w:pPr>
        <w:pStyle w:val="ListBullet"/>
      </w:pPr>
      <w:r>
        <w:t>Have you seen the ocean used symbolically in your cultural stories or media?</w:t>
      </w:r>
    </w:p>
    <w:p>
      <w:r>
        <w:t>Your Response:</w:t>
        <w:br/>
        <w:br/>
      </w:r>
    </w:p>
    <w:p>
      <w:pPr>
        <w:pStyle w:val="Heading1"/>
      </w:pPr>
      <w:r>
        <w:t>Child Protagonists &amp; Family Roles</w:t>
      </w:r>
    </w:p>
    <w:p>
      <w:pPr>
        <w:pStyle w:val="Heading2"/>
      </w:pPr>
      <w:r>
        <w:t>Ponyo</w:t>
      </w:r>
    </w:p>
    <w:p>
      <w:pPr>
        <w:pStyle w:val="ListBullet"/>
      </w:pPr>
      <w:r>
        <w:t>How do Sōsuke’s and Ponyo’s parents differ in their responses to crisis?</w:t>
      </w:r>
    </w:p>
    <w:p>
      <w:r>
        <w:t>Your Response:</w:t>
        <w:br/>
        <w:br/>
      </w:r>
    </w:p>
    <w:p>
      <w:pPr>
        <w:pStyle w:val="ListBullet"/>
      </w:pPr>
      <w:r>
        <w:t>Is Fujimoto a villain or a protector? How do you know?</w:t>
      </w:r>
    </w:p>
    <w:p>
      <w:r>
        <w:t>Your Response:</w:t>
        <w:br/>
        <w:br/>
      </w:r>
    </w:p>
    <w:p>
      <w:pPr>
        <w:pStyle w:val="ListBullet"/>
      </w:pPr>
      <w:r>
        <w:t>How does the story portray motherly care (e.g., Lisa) and responsibility?</w:t>
      </w:r>
    </w:p>
    <w:p>
      <w:r>
        <w:t>Your Response:</w:t>
        <w:br/>
        <w:br/>
      </w:r>
    </w:p>
    <w:p>
      <w:pPr>
        <w:pStyle w:val="Heading2"/>
      </w:pPr>
      <w:r>
        <w:t>The Little Mermaid</w:t>
      </w:r>
    </w:p>
    <w:p>
      <w:pPr>
        <w:pStyle w:val="ListBullet"/>
      </w:pPr>
      <w:r>
        <w:t>How does King Triton’s authority affect Ariel’s choices?</w:t>
      </w:r>
    </w:p>
    <w:p>
      <w:r>
        <w:t>Your Response:</w:t>
        <w:br/>
        <w:br/>
      </w:r>
    </w:p>
    <w:p>
      <w:pPr>
        <w:pStyle w:val="ListBullet"/>
      </w:pPr>
      <w:r>
        <w:t>How is family portrayed: as safety, control, or conflict?</w:t>
      </w:r>
    </w:p>
    <w:p>
      <w:r>
        <w:t>Your Response:</w:t>
        <w:br/>
        <w:br/>
      </w:r>
    </w:p>
    <w:p>
      <w:pPr>
        <w:pStyle w:val="ListBullet"/>
      </w:pPr>
      <w:r>
        <w:t>Are parent-child relationships about rules or trust?</w:t>
      </w:r>
    </w:p>
    <w:p>
      <w:r>
        <w:t>Your Response:</w:t>
        <w:br/>
        <w:br/>
      </w:r>
    </w:p>
    <w:p>
      <w:pPr>
        <w:pStyle w:val="Heading2"/>
      </w:pPr>
      <w:r>
        <w:t>Your Cultural Self</w:t>
      </w:r>
    </w:p>
    <w:p>
      <w:pPr>
        <w:pStyle w:val="ListBullet"/>
      </w:pPr>
      <w:r>
        <w:t>How did your family influence your ideas about love, danger, or independence?</w:t>
      </w:r>
    </w:p>
    <w:p>
      <w:r>
        <w:t>Your Response:</w:t>
        <w:br/>
        <w:br/>
      </w:r>
    </w:p>
    <w:p>
      <w:pPr>
        <w:pStyle w:val="ListBullet"/>
      </w:pPr>
      <w:r>
        <w:t>Were stories in your culture more about respecting or escaping authority?</w:t>
      </w:r>
    </w:p>
    <w:p>
      <w:r>
        <w:t>Your Response:</w:t>
        <w:br/>
        <w:br/>
      </w:r>
    </w:p>
    <w:p>
      <w:pPr>
        <w:pStyle w:val="ListBullet"/>
      </w:pPr>
      <w:r>
        <w:t>How were children expected to behave—obedient, curious, rebellious?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