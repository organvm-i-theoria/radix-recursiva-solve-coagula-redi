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CC-02 – Triadic Comparison Builder</w:t>
      </w:r>
    </w:p>
    <w:p>
      <w:r>
        <w:t>Purpose: Analyze two texts across major symbolic and cultural themes, using a three-part lens: Film A, Film B, and Your Cultural Self.</w:t>
      </w:r>
    </w:p>
    <w:p>
      <w:pPr>
        <w:pStyle w:val="Heading1"/>
      </w:pPr>
      <w:r>
        <w:t>Visual Style &amp; Emotional Tone</w:t>
      </w:r>
    </w:p>
    <w:p>
      <w:pPr>
        <w:pStyle w:val="Heading2"/>
      </w:pPr>
      <w:r>
        <w:t>Ponyo</w:t>
      </w:r>
    </w:p>
    <w:p>
      <w:pPr>
        <w:pStyle w:val="ListBullet"/>
      </w:pPr>
      <w:r>
        <w:t>What textures, colors, or animation choices stood out to you?</w:t>
      </w:r>
    </w:p>
    <w:p>
      <w:pPr>
        <w:pStyle w:val="ListBullet"/>
      </w:pPr>
      <w:r>
        <w:t>How did the animation make you feel—soft, chaotic, enchanted, strange?</w:t>
      </w:r>
    </w:p>
    <w:p>
      <w:pPr>
        <w:pStyle w:val="ListBullet"/>
      </w:pPr>
      <w:r>
        <w:t>What effect did the hand-drawn style have on your emotional experience?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visual elements were most striking or memorable in Ariel’s world?</w:t>
      </w:r>
    </w:p>
    <w:p>
      <w:pPr>
        <w:pStyle w:val="ListBullet"/>
      </w:pPr>
      <w:r>
        <w:t>How do underwater scenes feel different—calm, magical, dangerous?</w:t>
      </w:r>
    </w:p>
    <w:p>
      <w:pPr>
        <w:pStyle w:val="ListBullet"/>
      </w:pPr>
      <w:r>
        <w:t>Is the animation meant to impress, comfort, or thrill? How?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animated worlds influenced your early visual imagination?</w:t>
      </w:r>
    </w:p>
    <w:p>
      <w:pPr>
        <w:pStyle w:val="ListBullet"/>
      </w:pPr>
      <w:r>
        <w:t>Were bright colors, nature, or underwater spaces common in your stories?</w:t>
      </w:r>
    </w:p>
    <w:p>
      <w:pPr>
        <w:pStyle w:val="ListBullet"/>
      </w:pPr>
      <w:r>
        <w:t>How does this reflect your upbringing or cultural expectations of beauty and wonder?</w:t>
      </w:r>
    </w:p>
    <w:p>
      <w:r>
        <w:t>Your Response:</w:t>
        <w:br/>
        <w:br/>
      </w:r>
    </w:p>
    <w:p>
      <w:pPr>
        <w:pStyle w:val="Heading1"/>
      </w:pPr>
      <w:r>
        <w:t>Ocean as Setting and Symbol</w:t>
      </w:r>
    </w:p>
    <w:p>
      <w:pPr>
        <w:pStyle w:val="Heading2"/>
      </w:pPr>
      <w:r>
        <w:t>Ponyo</w:t>
      </w:r>
    </w:p>
    <w:p>
      <w:pPr>
        <w:pStyle w:val="ListBullet"/>
      </w:pPr>
      <w:r>
        <w:t>How does the ocean behave—does it feel alive or symbolic?</w:t>
      </w:r>
    </w:p>
    <w:p>
      <w:pPr>
        <w:pStyle w:val="ListBullet"/>
      </w:pPr>
      <w:r>
        <w:t>How are ocean scenes different from land scenes emotionally?</w:t>
      </w:r>
    </w:p>
    <w:p>
      <w:pPr>
        <w:pStyle w:val="ListBullet"/>
      </w:pPr>
      <w:r>
        <w:t>What creatures or forces live in the ocean, and what do they represent?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Is the ocean Ariel’s home or a prison?</w:t>
      </w:r>
    </w:p>
    <w:p>
      <w:pPr>
        <w:pStyle w:val="ListBullet"/>
      </w:pPr>
      <w:r>
        <w:t>How does the sea change when she leaves it?</w:t>
      </w:r>
    </w:p>
    <w:p>
      <w:pPr>
        <w:pStyle w:val="ListBullet"/>
      </w:pPr>
      <w:r>
        <w:t>Does the ocean feel empowering or limiting in this version?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does the ocean mean in your own life or culture—vacation, myth, fear, ancestry?</w:t>
      </w:r>
    </w:p>
    <w:p>
      <w:pPr>
        <w:pStyle w:val="ListBullet"/>
      </w:pPr>
      <w:r>
        <w:t>Were you taught to respect, fear, or romanticize the sea?</w:t>
      </w:r>
    </w:p>
    <w:p>
      <w:pPr>
        <w:pStyle w:val="ListBullet"/>
      </w:pPr>
      <w:r>
        <w:t>Have you seen the ocean used symbolically in your cultural stories or media?</w:t>
      </w:r>
    </w:p>
    <w:p>
      <w:r>
        <w:t>Your Response:</w:t>
        <w:br/>
        <w:br/>
      </w:r>
    </w:p>
    <w:p>
      <w:pPr>
        <w:pStyle w:val="Heading1"/>
      </w:pPr>
      <w:r>
        <w:t>Child Protagonists &amp; Family Roles</w:t>
      </w:r>
    </w:p>
    <w:p>
      <w:pPr>
        <w:pStyle w:val="Heading2"/>
      </w:pPr>
      <w:r>
        <w:t>Ponyo</w:t>
      </w:r>
    </w:p>
    <w:p>
      <w:pPr>
        <w:pStyle w:val="ListBullet"/>
      </w:pPr>
      <w:r>
        <w:t>How do Sōsuke’s and Ponyo’s parents differ in their responses to crisis?</w:t>
      </w:r>
    </w:p>
    <w:p>
      <w:pPr>
        <w:pStyle w:val="ListBullet"/>
      </w:pPr>
      <w:r>
        <w:t>Is Fujimoto a villain or a protector? How do you know?</w:t>
      </w:r>
    </w:p>
    <w:p>
      <w:pPr>
        <w:pStyle w:val="ListBullet"/>
      </w:pPr>
      <w:r>
        <w:t>How does the story portray motherly care (e.g., Lisa) and responsibility?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How does King Triton’s authority affect Ariel’s choices?</w:t>
      </w:r>
    </w:p>
    <w:p>
      <w:pPr>
        <w:pStyle w:val="ListBullet"/>
      </w:pPr>
      <w:r>
        <w:t>How is family portrayed: as safety, control, or conflict?</w:t>
      </w:r>
    </w:p>
    <w:p>
      <w:pPr>
        <w:pStyle w:val="ListBullet"/>
      </w:pPr>
      <w:r>
        <w:t>Are parent-child relationships about rules or trust?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did your family influence your ideas about love, danger, or independence?</w:t>
      </w:r>
    </w:p>
    <w:p>
      <w:pPr>
        <w:pStyle w:val="ListBullet"/>
      </w:pPr>
      <w:r>
        <w:t>Were stories in your culture more about respecting or escaping authority?</w:t>
      </w:r>
    </w:p>
    <w:p>
      <w:pPr>
        <w:pStyle w:val="ListBullet"/>
      </w:pPr>
      <w:r>
        <w:t>How were children expected to behave—obedient, curious, rebellious?</w:t>
      </w:r>
    </w:p>
    <w:p>
      <w:r>
        <w:t>Your Response:</w:t>
        <w:br/>
        <w:br/>
      </w:r>
    </w:p>
    <w:p>
      <w:pPr>
        <w:pStyle w:val="Heading1"/>
      </w:pPr>
      <w:r>
        <w:t>Magic &amp; Transformation</w:t>
      </w:r>
    </w:p>
    <w:p>
      <w:pPr>
        <w:pStyle w:val="Heading2"/>
      </w:pPr>
      <w:r>
        <w:t>Ponyo</w:t>
      </w:r>
    </w:p>
    <w:p>
      <w:pPr>
        <w:pStyle w:val="ListBullet"/>
      </w:pPr>
      <w:r>
        <w:t>Who controls magic, and how is it used or misused?</w:t>
      </w:r>
    </w:p>
    <w:p>
      <w:pPr>
        <w:pStyle w:val="ListBullet"/>
      </w:pPr>
      <w:r>
        <w:t>What changes in the world when Ponyo transforms?</w:t>
      </w:r>
    </w:p>
    <w:p>
      <w:pPr>
        <w:pStyle w:val="ListBullet"/>
      </w:pPr>
      <w:r>
        <w:t>Is transformation portrayed as liberating, risky, or both?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is the price Ariel pays for transformation?</w:t>
      </w:r>
    </w:p>
    <w:p>
      <w:pPr>
        <w:pStyle w:val="ListBullet"/>
      </w:pPr>
      <w:r>
        <w:t>Is the magic portrayed as a curse, a deal, or a gift?</w:t>
      </w:r>
    </w:p>
    <w:p>
      <w:pPr>
        <w:pStyle w:val="ListBullet"/>
      </w:pPr>
      <w:r>
        <w:t>Who holds the power—Ariel, Ursula, or her father?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Have you encountered stories about transformation in your upbringing?</w:t>
      </w:r>
    </w:p>
    <w:p>
      <w:pPr>
        <w:pStyle w:val="ListBullet"/>
      </w:pPr>
      <w:r>
        <w:t>In those stories, was transformation empowering or punishing?</w:t>
      </w:r>
    </w:p>
    <w:p>
      <w:pPr>
        <w:pStyle w:val="ListBullet"/>
      </w:pPr>
      <w:r>
        <w:t>How does your culture view bodily or spiritual change?</w:t>
      </w:r>
    </w:p>
    <w:p>
      <w:r>
        <w:t>Your Response:</w:t>
        <w:br/>
        <w:br/>
      </w:r>
    </w:p>
    <w:p>
      <w:pPr>
        <w:pStyle w:val="Heading1"/>
      </w:pPr>
      <w:r>
        <w:t>Conflict &amp; Resolution</w:t>
      </w:r>
    </w:p>
    <w:p>
      <w:pPr>
        <w:pStyle w:val="Heading2"/>
      </w:pPr>
      <w:r>
        <w:t>Ponyo</w:t>
      </w:r>
    </w:p>
    <w:p>
      <w:pPr>
        <w:pStyle w:val="ListBullet"/>
      </w:pPr>
      <w:r>
        <w:t>What forces threaten the balance of the world?</w:t>
      </w:r>
    </w:p>
    <w:p>
      <w:pPr>
        <w:pStyle w:val="ListBullet"/>
      </w:pPr>
      <w:r>
        <w:t>How is harmony restored—through love, sacrifice, or understanding?</w:t>
      </w:r>
    </w:p>
    <w:p>
      <w:pPr>
        <w:pStyle w:val="ListBullet"/>
      </w:pPr>
      <w:r>
        <w:t>Who makes the final decision, and why?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consequences does Ariel face for her choices?</w:t>
      </w:r>
    </w:p>
    <w:p>
      <w:pPr>
        <w:pStyle w:val="ListBullet"/>
      </w:pPr>
      <w:r>
        <w:t>Is the ending a reward, a consequence, or a compromise?</w:t>
      </w:r>
    </w:p>
    <w:p>
      <w:pPr>
        <w:pStyle w:val="ListBullet"/>
      </w:pPr>
      <w:r>
        <w:t>How is conflict between worlds portrayed?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are conflicts usually resolved in stories you were told—by negotiation, punishment, escape?</w:t>
      </w:r>
    </w:p>
    <w:p>
      <w:pPr>
        <w:pStyle w:val="ListBullet"/>
      </w:pPr>
      <w:r>
        <w:t>Are happy endings expected, or do stories end in ambiguity?</w:t>
      </w:r>
    </w:p>
    <w:p>
      <w:pPr>
        <w:pStyle w:val="ListBullet"/>
      </w:pPr>
      <w:r>
        <w:t>What values are usually rewarded in your culture’s tales?</w:t>
      </w:r>
    </w:p>
    <w:p>
      <w:r>
        <w:t>Your Response:</w:t>
        <w:br/>
        <w:br/>
      </w:r>
    </w:p>
    <w:p>
      <w:pPr>
        <w:pStyle w:val="Heading1"/>
      </w:pPr>
      <w:r>
        <w:t>Love &amp; Relational Ethics</w:t>
      </w:r>
    </w:p>
    <w:p>
      <w:pPr>
        <w:pStyle w:val="Heading2"/>
      </w:pPr>
      <w:r>
        <w:t>Ponyo</w:t>
      </w:r>
    </w:p>
    <w:p>
      <w:pPr>
        <w:pStyle w:val="ListBullet"/>
      </w:pPr>
      <w:r>
        <w:t>What kind of love exists between Ponyo and Sōsuke?</w:t>
      </w:r>
    </w:p>
    <w:p>
      <w:pPr>
        <w:pStyle w:val="ListBullet"/>
      </w:pPr>
      <w:r>
        <w:t>Is their love physical, emotional, symbolic?</w:t>
      </w:r>
    </w:p>
    <w:p>
      <w:pPr>
        <w:pStyle w:val="ListBullet"/>
      </w:pPr>
      <w:r>
        <w:t>How does their love affect the world around them?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How is Ariel’s love for Eric portrayed?</w:t>
      </w:r>
    </w:p>
    <w:p>
      <w:pPr>
        <w:pStyle w:val="ListBullet"/>
      </w:pPr>
      <w:r>
        <w:t>What does she give up—and does he truly earn it?</w:t>
      </w:r>
    </w:p>
    <w:p>
      <w:pPr>
        <w:pStyle w:val="ListBullet"/>
      </w:pPr>
      <w:r>
        <w:t>Is love shown as destiny, choice, or fantasy?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did love look like in stories you grew up with?</w:t>
      </w:r>
    </w:p>
    <w:p>
      <w:pPr>
        <w:pStyle w:val="ListBullet"/>
      </w:pPr>
      <w:r>
        <w:t>Were sacrifices for love encouraged or questioned?</w:t>
      </w:r>
    </w:p>
    <w:p>
      <w:pPr>
        <w:pStyle w:val="ListBullet"/>
      </w:pPr>
      <w:r>
        <w:t>Do you believe love is transformational?</w:t>
      </w:r>
    </w:p>
    <w:p>
      <w:r>
        <w:t>Your Response:</w:t>
        <w:br/>
        <w:br/>
      </w:r>
    </w:p>
    <w:p>
      <w:pPr>
        <w:pStyle w:val="Heading1"/>
      </w:pPr>
      <w:r>
        <w:t>Ecological &amp; Cosmic Worldview</w:t>
      </w:r>
    </w:p>
    <w:p>
      <w:pPr>
        <w:pStyle w:val="Heading2"/>
      </w:pPr>
      <w:r>
        <w:t>Ponyo</w:t>
      </w:r>
    </w:p>
    <w:p>
      <w:pPr>
        <w:pStyle w:val="ListBullet"/>
      </w:pPr>
      <w:r>
        <w:t>How does Ponyo’s magic affect natural forces?</w:t>
      </w:r>
    </w:p>
    <w:p>
      <w:pPr>
        <w:pStyle w:val="ListBullet"/>
      </w:pPr>
      <w:r>
        <w:t>What visual cues suggest environmental or cosmic imbalance?</w:t>
      </w:r>
    </w:p>
    <w:p>
      <w:pPr>
        <w:pStyle w:val="ListBullet"/>
      </w:pPr>
      <w:r>
        <w:t>What does the film suggest about human responsibility?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Does Ariel’s journey disrupt natural order?</w:t>
      </w:r>
    </w:p>
    <w:p>
      <w:pPr>
        <w:pStyle w:val="ListBullet"/>
      </w:pPr>
      <w:r>
        <w:t>Is the ocean ecosystem affected by her choices?</w:t>
      </w:r>
    </w:p>
    <w:p>
      <w:pPr>
        <w:pStyle w:val="ListBullet"/>
      </w:pPr>
      <w:r>
        <w:t>What is the film’s attitude toward the boundary between land and sea?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do your culture’s stories treat nature—sacred, utilitarian, indifferent?</w:t>
      </w:r>
    </w:p>
    <w:p>
      <w:pPr>
        <w:pStyle w:val="ListBullet"/>
      </w:pPr>
      <w:r>
        <w:t>Are there myths about balance, chaos, or environmental harmony?</w:t>
      </w:r>
    </w:p>
    <w:p>
      <w:pPr>
        <w:pStyle w:val="ListBullet"/>
      </w:pPr>
      <w:r>
        <w:t>How have you personally experienced ecological teachings?</w:t>
      </w:r>
    </w:p>
    <w:p>
      <w:r>
        <w:t>Your Response:</w:t>
        <w:br/>
        <w:br/>
      </w:r>
    </w:p>
    <w:p>
      <w:pPr>
        <w:pStyle w:val="Heading1"/>
      </w:pPr>
      <w:r>
        <w:t>Gender, Power, and Agency</w:t>
      </w:r>
    </w:p>
    <w:p>
      <w:pPr>
        <w:pStyle w:val="Heading2"/>
      </w:pPr>
      <w:r>
        <w:t>Ponyo</w:t>
      </w:r>
    </w:p>
    <w:p>
      <w:pPr>
        <w:pStyle w:val="ListBullet"/>
      </w:pPr>
      <w:r>
        <w:t>Is Ponyo’s desire for transformation her own or influenced by others?</w:t>
      </w:r>
    </w:p>
    <w:p>
      <w:pPr>
        <w:pStyle w:val="ListBullet"/>
      </w:pPr>
      <w:r>
        <w:t>How does Sōsuke treat Ponyo—protective, equal, passive?</w:t>
      </w:r>
    </w:p>
    <w:p>
      <w:pPr>
        <w:pStyle w:val="ListBullet"/>
      </w:pPr>
      <w:r>
        <w:t>What gender norms are reinforced or challenged?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Does Ariel have agency over her choices?</w:t>
      </w:r>
    </w:p>
    <w:p>
      <w:pPr>
        <w:pStyle w:val="ListBullet"/>
      </w:pPr>
      <w:r>
        <w:t>How is her voice used—literally and symbolically?</w:t>
      </w:r>
    </w:p>
    <w:p>
      <w:pPr>
        <w:pStyle w:val="ListBullet"/>
      </w:pPr>
      <w:r>
        <w:t>Are gender roles traditional or disrupted?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gender roles were present in your cultural stories?</w:t>
      </w:r>
    </w:p>
    <w:p>
      <w:pPr>
        <w:pStyle w:val="ListBullet"/>
      </w:pPr>
      <w:r>
        <w:t>Were girls and boys given equal power in stories?</w:t>
      </w:r>
    </w:p>
    <w:p>
      <w:pPr>
        <w:pStyle w:val="ListBullet"/>
      </w:pPr>
      <w:r>
        <w:t>How has your understanding of gender and power evolved?</w:t>
      </w:r>
    </w:p>
    <w:p>
      <w:r>
        <w:t>Your Response:</w:t>
        <w:br/>
        <w:br/>
      </w:r>
    </w:p>
    <w:p>
      <w:pPr>
        <w:pStyle w:val="Heading1"/>
      </w:pPr>
      <w:r>
        <w:t>Cultural Values (Implied and Explicit)</w:t>
      </w:r>
    </w:p>
    <w:p>
      <w:pPr>
        <w:pStyle w:val="Heading2"/>
      </w:pPr>
      <w:r>
        <w:t>Ponyo</w:t>
      </w:r>
    </w:p>
    <w:p>
      <w:pPr>
        <w:pStyle w:val="ListBullet"/>
      </w:pPr>
      <w:r>
        <w:t>What values are embedded in the story’s worldview (e.g., harmony, balance, innocence)?</w:t>
      </w:r>
    </w:p>
    <w:p>
      <w:pPr>
        <w:pStyle w:val="ListBullet"/>
      </w:pPr>
      <w:r>
        <w:t>How are elders, the sea, or nature treated?</w:t>
      </w:r>
    </w:p>
    <w:p>
      <w:pPr>
        <w:pStyle w:val="ListBullet"/>
      </w:pPr>
      <w:r>
        <w:t>What is the role of childhood and play?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messages are implied about individuality and rebellion?</w:t>
      </w:r>
    </w:p>
    <w:p>
      <w:pPr>
        <w:pStyle w:val="ListBullet"/>
      </w:pPr>
      <w:r>
        <w:t>Is upward mobility (from sea to land) a metaphor?</w:t>
      </w:r>
    </w:p>
    <w:p>
      <w:pPr>
        <w:pStyle w:val="ListBullet"/>
      </w:pPr>
      <w:r>
        <w:t>What values are taught about authority, desire, and destiny?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values did stories you grew up with emphasize?</w:t>
      </w:r>
    </w:p>
    <w:p>
      <w:pPr>
        <w:pStyle w:val="ListBullet"/>
      </w:pPr>
      <w:r>
        <w:t>How are children taught about obedience, freedom, and consequence?</w:t>
      </w:r>
    </w:p>
    <w:p>
      <w:pPr>
        <w:pStyle w:val="ListBullet"/>
      </w:pPr>
      <w:r>
        <w:t>Are your culture’s stories moral, ironic, tragic, or celebratory?</w:t>
      </w:r>
    </w:p>
    <w:p>
      <w:r>
        <w:t>Your Response:</w:t>
        <w:br/>
        <w:br/>
      </w:r>
    </w:p>
    <w:p>
      <w:pPr>
        <w:pStyle w:val="Heading1"/>
      </w:pPr>
      <w:r>
        <w:t>Final Moral or Philosophical Takeaway</w:t>
      </w:r>
    </w:p>
    <w:p>
      <w:pPr>
        <w:pStyle w:val="Heading2"/>
      </w:pPr>
      <w:r>
        <w:t>Ponyo</w:t>
      </w:r>
    </w:p>
    <w:p>
      <w:pPr>
        <w:pStyle w:val="ListBullet"/>
      </w:pPr>
      <w:r>
        <w:t>What emotional state does the film end on?</w:t>
      </w:r>
    </w:p>
    <w:p>
      <w:pPr>
        <w:pStyle w:val="ListBullet"/>
      </w:pPr>
      <w:r>
        <w:t>Is the final message about love, nature, or destiny?</w:t>
      </w:r>
    </w:p>
    <w:p>
      <w:pPr>
        <w:pStyle w:val="ListBullet"/>
      </w:pPr>
      <w:r>
        <w:t>What *isn’t* resolved—and why might that matter?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Is the ending fulfilling or problematic?</w:t>
      </w:r>
    </w:p>
    <w:p>
      <w:pPr>
        <w:pStyle w:val="ListBullet"/>
      </w:pPr>
      <w:r>
        <w:t>Who gets what they want—and who sacrifices?</w:t>
      </w:r>
    </w:p>
    <w:p>
      <w:pPr>
        <w:pStyle w:val="ListBullet"/>
      </w:pPr>
      <w:r>
        <w:t>What world has been created or destroyed by the end?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kinds of endings do you find meaningful or frustrating?</w:t>
      </w:r>
    </w:p>
    <w:p>
      <w:pPr>
        <w:pStyle w:val="ListBullet"/>
      </w:pPr>
      <w:r>
        <w:t>Do stories need closure in your tradition?</w:t>
      </w:r>
    </w:p>
    <w:p>
      <w:pPr>
        <w:pStyle w:val="ListBullet"/>
      </w:pPr>
      <w:r>
        <w:t>What moral would *you* take from both versions?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